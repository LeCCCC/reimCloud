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  <w:jc w:val="center"/>
      </w:pPr>
      <w:r>
        <w:rPr>
          <w:rFonts w:ascii="Microsoft YaHei" w:hAnsi="Microsoft YaHei" w:eastAsia="Microsoft YaHei"/>
          <w:b/>
          <w:color w:val="1A3A6B"/>
          <w:sz w:val="96"/>
        </w:rPr>
        <w:t>reimCloud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/>
          <w:color w:val="2B579A"/>
          <w:sz w:val="64"/>
        </w:rPr>
        <w:t>差旅报销单系统 — 后端源码级说明书</w:t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color w:val="666666"/>
          <w:sz w:val="28"/>
        </w:rPr>
        <w:t>Spring Boot 3 + MyBatis + MySQL 8.0</w:t>
      </w:r>
    </w:p>
    <w:p>
      <w:pPr>
        <w:spacing w:before="0" w:after="80"/>
        <w:jc w:val="center"/>
      </w:pPr>
      <w:r>
        <w:rPr>
          <w:rFonts w:ascii="Microsoft YaHei" w:hAnsi="Microsoft YaHei" w:eastAsia="Microsoft YaHei"/>
          <w:color w:val="888888"/>
          <w:sz w:val="22"/>
        </w:rPr>
        <w:t>包含完整源码、调用关系图、数据库 DDL、并发控制详解</w:t>
      </w: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80"/>
        <w:jc w:val="center"/>
      </w:pPr>
      <w:r>
        <w:rPr>
          <w:rFonts w:ascii="Microsoft YaHei" w:hAnsi="Microsoft YaHei" w:eastAsia="Microsoft YaHei"/>
          <w:color w:val="999999"/>
          <w:sz w:val="22"/>
        </w:rPr>
        <w:t>2026-05-24  |  v2.0  |  Lecy Yang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A3A6B"/>
          <w:sz w:val="56"/>
        </w:rPr>
        <w:t>第一章  系统全景图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1.1 项目统计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986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Java 源文件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42 个 (Controller×2, Service×4, Mapper×11, Entity×11, DTO×6, VO×17, Common×5)</w:t>
            </w:r>
          </w:p>
        </w:tc>
      </w:tr>
      <w:tr>
        <w:tc>
          <w:tcPr>
            <w:tcW w:type="dxa" w:w="4986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XML Mapper</w:t>
            </w:r>
          </w:p>
        </w:tc>
        <w:tc>
          <w:tcPr>
            <w:tcW w:type="dxa" w:w="4986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 个 (src/main/resources/mapper/)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REST API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 个端点 (报销单 13 + 基础数据 6)</w:t>
            </w:r>
          </w:p>
        </w:tc>
      </w:tr>
      <w:tr>
        <w:tc>
          <w:tcPr>
            <w:tcW w:type="dxa" w:w="4986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数据库表</w:t>
            </w:r>
          </w:p>
        </w:tc>
        <w:tc>
          <w:tcPr>
            <w:tcW w:type="dxa" w:w="4986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 张 (5 业务表 + 6 字典表)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核心 Service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TravelReimbursementServiceImpl: ~700 行</w:t>
            </w:r>
          </w:p>
        </w:tc>
      </w:tr>
    </w:tbl>
    <w:p/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1.2 包结构全景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org.example.reimcloud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ReimCloudApplication.java              ← @SpringBootApplication 入口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common/                                 ← 通用层 (5 个类)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ApiResponse&lt;T&gt;                     ← 统一 JSON 响应 {code, message, data}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BillStatus                         ← 单据状态常量 DRAFT=0/COMPLETED=1/VOIDED=2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BusinessException                  ← 业务异常 RuntimeException(code, message)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GlobalExceptionHandler             ← @RestControllerAdvice 全局拦截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└── Ids                                ← UUID.newId() 去横线大写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controller/                             ← 控制器层 (2 个类)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TravelReimbursementController      ← 13 个报销单接口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└── BaseDataController                 ← 6 个基础数据查询接口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service/                                ← 服务接口 (2 个)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TravelReimbursementService         ← 报销单业务接口定义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└── BaseDataService                    ← 基础数据业务接口定义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service/impl/                           ← 服务实现 (2 个)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TravelReimbursementServiceImpl     ← ★ 核心: ~700 行业务逻辑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└── BaseDataServiceImpl                ← 基础数据查询实现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mapper/                                 ← MyBatis 映射器 (11 个)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FkReimMainMapper                   ← 报销单主表 CRUD + 锁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ReimItineraryMapper                ← 补录行程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ReimSubsidyMapper                  ← 补助信息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SubsidyCalendarMapper              ← 补助日历 (每日明细)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ReimAllocationMapper               ← 费用分摊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└── BaseDataMapper / BusinessTypeMapper / EmployeeMapper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    ReimCompanyMapper / ReimDepartmentMapper / ProjectMapper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entity/                                 ← 实体类 (11 个)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├── FkReimMain / ReimItinerary / ReimSubsidy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│   SubsidyCalendar / ReimAllocation    ← 5 张业务表实体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└── ReimCompany / ReimDepartment / Employee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    BusinessType / City / Project       ← 6 张字典表实体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├── dto/                                    ← 入参 DTO (6 个)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└── TravelReimbursementSaveDTO / QueryDTO / TripDTO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       SubsidyCalendarSaveDTO / AllocationDTO / SubsidyDTO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└── vo/                                     ← 出参 VO (17 个)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└── PageVO / ListVO / DetailVO / CreateResult / UpdateResult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SubmitResult / VoidResultVO / TripVO / SubsidyVO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SubsidyCalendarVO / SubsidyCalendarItemVO / AllocationVO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CostSummaryVO / BaseDataVO / EmployeeVO / BusinessTypeVO /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CityVO / ProjectVO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1.3 系统分层调用关系图</w:t>
      </w:r>
    </w:p>
    <w:p>
      <w:pPr>
        <w:spacing w:before="0" w:after="160"/>
      </w:pPr>
      <w:r>
        <w:rPr>
          <w:rFonts w:ascii="Microsoft YaHei" w:hAnsi="Microsoft YaHei" w:eastAsia="Microsoft YaHei"/>
        </w:rPr>
        <w:t>下图展示了请求从 HTTP 到数据库的完整调用路径。箭头方向表示调用方向 (谁调用谁)。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│                         HTTP Request (JSON)         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└────────────────────────────┬─────────────────────────────────────┘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┌──────────────┴──────────────┐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TravelReimbursement-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Controller (13 routes)   │  ← @RestController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                        │     @RequestMapping("/api/v1")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└──────────────┬─────────────┘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            │  委托所有方法给 Service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┌──────────────┴──────────────┐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TravelReimbursementService │  ← Interface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└──────────────┬─────────────┘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┌──────────────┴──────────────────────────────────┐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TravelReimbursementServiceImpl    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@Service  @RequiredArgsConstructor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@Transactional on write methods  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                                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注入 6 个 Mapper:                   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mainMapper       → FkReimMainMapper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itineraryMapper  → ReimItineraryMapper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subsidyMapper    → ReimSubsidyMapper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calendarMapper   → SubsidyCalendarMapper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allocationMapper → ReimAllocationMapper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│    baseDataMapper   → BaseDataMapper         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└──┬────┬────┬────┬────┬────┬──────────────────────┘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│    │    │    │    │ 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┌───────┴┐  ┌┴───┐┌┴───┐┌┴───┐┌┴───┐┌┴──────────┐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│ fk_reim│  │itin││sub ││cal ││allo││base_data 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│ _main  │  │erary││sidy││endar││cat ││(6 dict tbl)│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└────────┘  └────┘└────┘└────┘└────┘└───────────┘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↑         ↑     ↑     ↑     ↑         ↑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└─────────┴─────┴─────┴─────┴─────────┘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       MySQL 8.0 (InnoDB)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1.4 TravelReimbursementServiceImpl 内部调用关系图</w:t>
      </w:r>
    </w:p>
    <w:p>
      <w:pPr>
        <w:spacing w:before="0" w:after="160"/>
      </w:pPr>
      <w:r>
        <w:rPr>
          <w:rFonts w:ascii="Microsoft YaHei" w:hAnsi="Microsoft YaHei" w:eastAsia="Microsoft YaHei"/>
        </w:rPr>
        <w:t>这是整个系统最核心的类。下面展示它内部所有方法之间的调用关系。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TravelReimbursementServiceImpl 内部方法调用关系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════════════════════════════════════════════════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[13 个 public 方法]                    [15 个 private 方法]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─────────────────                      ─────────────────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create() ─────────────────────────────→ validateBase(dto)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├─nextBillNo()                       validateTrips(trips, required)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├─mainMapper.getLock()              └─validateTrip(trip)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├─mainMapper.countToday()               ├─requireText()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└─mainMapper.releaseLock()              ├─maxLen()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├─buildMain(id,billNo,...)                 └─parseDate()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├─buildDetail(id,dto)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├─Ids.newId() × N               submit() ──→ requireMain()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├─buildCalendars()                 ├─mainMapper.selectById()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│  ├─baseDataMapper.findCityType() └─mainMapper.updateStatus()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│  └─mealStandard(cityType)             [WHERE bill_status='0']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├─buildItinerary(tripId,...)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└─buildSubsidy(subsidyId,...)    update() ──→ requireMain()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└─buildCalendars()              ├─validateBase()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├─applyTotals(main, detail)           ├─validateTrips()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├─mainMapper.insert(main)             ├─buildMain()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└─insertDetail(id, detail, dto)       ├─buildDetail()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├─itineraryMapper.insert × N     ├─applyTotals()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├─subsidyMapper.insert × N       ├─deleteDetail(id)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├─calendarMapper.insert × N        ├─calendarMapper.deleteByMainId()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└─allocationMapper.insert × N      ├─subsidyMapper.deleteByMainId()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                         ├─itineraryMapper.deleteByMainId()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getDetail() ──→ requireMain()            └─allocationMapper.deleteByMainId()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├─itineraryMapper.selectByMainId()   ├─mainMapper.updateDraft()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├─subsidyMapper.selectByMainId()       [WHERE bill_status='0' ∧ rows=0→throw]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└─allocationMapper.selectByMainId()  └─insertDetail()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createTrip() ──→ requireMain()         voidReimbursement() ──→ requireMain()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├─validateTrip()                       └─mainMapper.updateBillStatus()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├─checkTripOverlap()                       [WHERE bill_status!='2']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├─itineraryMapper.insert()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├─subsidyMapper.insert()             recalcMain() ──→ requireMainForUpdate()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├─buildAndInsertCalendars()             ├─subsidyMapper.selectByMainId()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└─calendarMapper.insert × N天       └─mainMapper.updateDraft()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└─recalcMain()                               [FOR UPDATE 锁]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updateTrip() ──→ requireMain()         recalcMainFromCalendars()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├─itineraryMapper.selectById()         ──→ requireMainForUpdate()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├─validateTrip()                         ├─subsidyMapper.selectByMainId()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├─checkTripOverlap()                     ├─calendarMapper.selectBySubsidyId()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├─calendarMapper.deleteBySubsidyId()     ├─subsidyMapper.update() × N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├─subsidyMapper.deleteById()             └─mainMapper.updateDraft()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├─buildSubsidy()                             [FOR UPDATE 锁]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├─buildAndInsertCalendars()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├─itineraryMapper.update()            nextBillNo()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└─recalcMain()                          ──→ mainMapper.getLock()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                            ├─mainMapper.countToday()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deleteTrip() ──→ requireMain()             └─mainMapper.releaseLock()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├─itineraryMapper.selectById()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├─itineraryMapper.deleteById()        saveAllocations()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├─calendarMapper.deleteBySubsidyId()    ──→ requireMainForUpdate()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├─subsidyMapper.deleteById()               ├─allocationMapper.deleteByMainId()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└─recalcMain()                             ├─allocationMapper.insert() × N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                             └─allocationMapper.selectByMainId()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A3A6B"/>
          <w:sz w:val="56"/>
        </w:rPr>
        <w:t>第二章  源码逐类解析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2.1 Common 通用层 (common/)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2.1.1 ApiResponse&lt;T&gt; — 统一响应体</w:t>
      </w:r>
    </w:p>
    <w:p>
      <w:pPr>
        <w:spacing w:before="0" w:after="80"/>
      </w:pPr>
      <w:r>
        <w:rPr>
          <w:rFonts w:ascii="Microsoft YaHei" w:hAnsi="Microsoft YaHei" w:eastAsia="Microsoft YaHei"/>
        </w:rPr>
        <w:t>这是一个泛型包装类，所有 Controller 方法的返回值都通过它包装后再序列化为 JSON。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@Data @Builder @NoArgsConstructor @AllArgsConstructor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@JsonInclude(JsonInclude.Include.NON_NULL)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ApiResponse&lt;T&gt;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code;      // "0"=成功, "400"=业务异常, "404"=不存在, "500"=系统异常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message;   // 提示信息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T data;          // 泛型数据体，null 时不序列化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&lt;T&gt; ApiResponse&lt;T&gt; success(T data)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ApiResponse.&lt;T&gt;builder().code("0").message("成功").data(data).build();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&lt;T&gt; ApiResponse&lt;T&gt; success()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ApiResponse.&lt;T&gt;builder().code("0").message("成功").build();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&lt;T&gt; ApiResponse&lt;T&gt; fail(String code, String message)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ApiResponse.&lt;T&gt;builder().code(code).message(message).build();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使用示例: ApiResponse.success(service.create(dto)) → JSON: {code:"0", message:"成功", data:{...}}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2.1.2 BillStatus — 单据状态常量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final class BillStatus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final String DRAFT     = "0";   // 草稿 - 可修改、可提交、可作废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final String COMPLETED = "1";   // 已完成 - 不可修改，可作废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final String VOIDED    = "2";   // 已作废 - 不可重复作废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String nameOf(String status) {   // 状态码 -&gt; 中文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switch (status)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case "0" -&gt; "草稿"; case "1" -&gt; "已完成";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case "2" -&gt; "已作废"; default -&gt; "未知";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};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状态流转: DRAFT → submit() → COMPLETED; DRAFT|COMPLETED → voidReimbursement() → VOIDED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2.1.3 BusinessException — 业务异常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BusinessException extends RuntimeException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String code;            // 默认 "400"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BusinessException(String message) { this("400", message);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BusinessException(String code, String message)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super(message); this.code = code;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GlobalExceptionHandler 会自动拦截 BusinessException 并包装为 ApiResponse.fail(code, message)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2.1.4 GlobalExceptionHandler — 全局异常拦截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@RestControllerAdvice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GlobalExceptionHandler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@ExceptionHandler(BusinessException.class)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ApiResponse&lt;Void&gt; handleBusinessException(BusinessException e)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ApiResponse.fail(e.getCode(), e.getMessage());  // code=400/404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@ExceptionHandler(Exception.class)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ApiResponse&lt;Void&gt; handleException(Exception e)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ApiResponse.fail("500", "系统异常：" + e.getMessage());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调用链: Controller → Service (throw BusinessException) → GlobalExceptionHandler → JSON 响应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2.1.5 Ids — ID 生成器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final class Ids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static String newId()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UUID.randomUUID().toString()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.replace("-", "").toUpperCase();  // 例: 1C54557F1782E000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2.2 Controller 控制层 (controller/)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2.2.1 TravelReimbursementController (125 行)</w:t>
      </w:r>
    </w:p>
    <w:p>
      <w:pPr>
        <w:spacing w:before="0" w:after="120"/>
      </w:pPr>
      <w:r>
        <w:rPr>
          <w:rFonts w:ascii="Microsoft YaHei" w:hAnsi="Microsoft YaHei" w:eastAsia="Microsoft YaHei"/>
        </w:rPr>
        <w:t>报销单业务的门面，13 个方法，每个方法只做 3 件事：接收参数 → 委托 Service → 包装 ApiResponse。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@RestController @RequestMapping("/api/v1") @RequiredArgsConstructor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TravelReimbursementController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TravelReimbursementService service;  // Spring 构造器注入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======= 报销单 CRUD =======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@GetMapping("/travel-reimbursements")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ApiResponse&lt;PageVO&lt;TravelReimbursementListVO&gt;&gt; list(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TravelReimbursementQueryDTO query)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ApiResponse.success(service.listTravelReimbursements(query));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@PostMapping("/travel-reimbursements")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ApiResponse&lt;TravelReimbursementCreateResult&gt; create(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@RequestBody TravelReimbursementSaveDTO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ApiResponse.success(service.create(dto));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@GetMapping("/travel-reimbursements/{id}")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ApiResponse&lt;TravelReimbursementDetailVO&gt; detail(@PathVariable String 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ApiResponse.success(service.getDetail(id));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@PutMapping("/travel-reimbursements/{id}")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ApiResponse&lt;TravelReimbursementUpdateResult&gt; update(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@PathVariable String id, @RequestBody TravelReimbursementSaveDTO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ApiResponse.success(service.update(id, dto));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======= 提交 / 作废 =======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@PostMapping("/travel-reimbursements/{id}/submission")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ApiResponse&lt;SubmitResult&gt; submit(@PathVariable String 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ApiResponse.success(service.submit(id));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@DeleteMapping("/travel-reimbursements/{id}")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ApiResponse&lt;VoidResultVO&gt; void_(@PathVariable String 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ApiResponse.success(service.voidReimbursement(id));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======= 行程 CRUD =======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@PostMapping("/travel-reimbursements/{id}/trips")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ApiResponse&lt;TripVO&gt; createTrip(@PathVariable String id, @RequestBody TripDTO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ApiResponse.success(service.createTrip(id, dto));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@PutMapping("/travel-reimbursements/{id}/trips/{tripId}")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ApiResponse&lt;TripVO&gt; updateTrip(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@PathVariable String id, @PathVariable String tripId, @RequestBody TripDTO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ApiResponse.success(service.updateTrip(id, tripId, dto));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@DeleteMapping("/travel-reimbursements/{id}/trips/{tripId}")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ApiResponse&lt;Void&gt; deleteTrip(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@PathVariable String id, @PathVariable String tripId)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service.deleteTrip(id, tripId);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======= 补助日历 =======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@GetMapping("/travel-reimbursements/{id}/subsidies/{subsidyId}/calendar")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ApiResponse&lt;SubsidyCalendarVO&gt; getCalendar(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@PathVariable String id, @PathVariable String subsidyId)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ApiResponse.success(service.getSubsidyCalendar(id, subsidyId));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@PutMapping("/travel-reimbursements/{id}/subsidies/{subsidyId}/calendar")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ApiResponse&lt;Void&gt; saveCalendar(@PathVariable String id,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@PathVariable String subsidyId, @RequestBody List&lt;SubsidyCalendarSaveDTO&gt; list)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service.saveSubsidyCalendar(id, subsidyId, list);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======= 费用分摊 =======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@PutMapping("/travel-reimbursements/{id}/allocations")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ApiResponse&lt;List&lt;AllocationVO&gt;&gt; saveAllocations(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@PathVariable String id, @RequestBody List&lt;AllocationDTO&gt; list)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ApiResponse.success(service.saveAllocations(id, list));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@PostMapping("/travel-reimbursements/{id}/allocation-equalizations")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ApiResponse&lt;List&lt;AllocationVO&gt;&gt; equalAllocations(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@PathVariable String id, @RequestBody List&lt;AllocationDTO&gt; list)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ApiResponse.success(service.calculateEqualAllocations(id, list));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2.2.2 BaseDataController (57 行)</w:t>
      </w:r>
    </w:p>
    <w:p>
      <w:pPr>
        <w:spacing w:before="0" w:after="80"/>
      </w:pPr>
      <w:r>
        <w:rPr>
          <w:rFonts w:ascii="Microsoft YaHei" w:hAnsi="Microsoft YaHei" w:eastAsia="Microsoft YaHei"/>
        </w:rPr>
        <w:t>6 个只读查询接口，全部通过 @RequestParam 接收可选的 keyword 参数。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@RestController @RequestMapping("/api/v1")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BaseDataController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BaseDataService baseDataService;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@GetMapping("/reim-companies")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ApiResponse&lt;List&lt;BaseDataVO&gt;&gt; listReimCompanies(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@RequestParam(required=false) String keyword)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ApiResponse.success(baseDataService.listReimCompanies(keyword));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同理: /reim-departments, /employees, /business-types/tree?superiorId=,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      /cities, /projects — 全部直接委托 BaseDataService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2.3 Service 服务层 — 核心源码 (service/impl/)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2.3.1 TravelReimbursementServiceImpl (717 行)</w:t>
      </w:r>
    </w:p>
    <w:p>
      <w:pPr>
        <w:spacing w:before="0" w:after="160"/>
      </w:pPr>
      <w:r>
        <w:rPr>
          <w:rFonts w:ascii="Microsoft YaHei" w:hAnsi="Microsoft YaHei" w:eastAsia="Microsoft YaHei"/>
        </w:rPr>
        <w:t>这是整个系统的核心。下面按方法分组展示完整源码。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类声明与依赖注入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@Service @RequiredArgsConstructor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TravelReimbursementServiceImpl implements TravelReimbursementService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常量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static final BigDecimal ZERO = bd("0");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static final BigDecimal TRANSPORT_STANDARD = bd("40");   // 交通统一40元/天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static final BigDecimal PHONE_STANDARD = bd("40");       // 通讯统一40元/天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static final DateTimeFormatter DATE_FMT = ... ;          // yyyy-MM-dd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static final DateTimeFormatter DATETIME_FMT = ... ;      // yyyy-MM-dd HH:mm:ss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注入 6 个 Mapper (Lombok final + @RequiredArgsConstructor 自动构造器注入)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FkReimMainMapper mainMapper;           // 报销单主表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ReimItineraryMapper itineraryMapper;   // 补录行程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ReimSubsidyMapper subsidyMapper;       // 补助信息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SubsidyCalendarMapper calendarMapper;  // 补助日历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ReimAllocationMapper allocationMapper; // 费用分摊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BaseDataMapper baseDataMapper;         // 基础数据 (查城市类型)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1.1 查询列表 — listTravelReimbursements()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调用链: Controller.list() → Service.listTravelReimbursements()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→ mainMapper.countByQuery(query) → mainMapper.selectPage(query, offset) → toListVO()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PageVO&lt;TravelReimbursementListVO&gt; listTravelReimbursements(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TravelReimbursementQueryDTO query)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current = query.getCurrent() != null ? query.getCurrent() : 1;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size    = query.getSize() != null ? query.getSize() : 10;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offset  = (current - 1) * size;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long total = mainMapper.countByQuery(query);        // 先查总数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List&lt;FkReimMain&gt; list = mainMapper.selectPage(query, offset);  // 再查分页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List&lt;TravelReimbursementListVO&gt; records = list.stream()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.map(this::toListVO).toList();             // Entity -&gt; VO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long pages = (total + size - 1) / size;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PageVO.builder()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.total(total).pages(pages).current((long)current).size((long)size)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.records(records).build();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1.2 新增报销单 — create() [@Transactional]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调用链: Controller.create(dto) → Service.create(dto)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validateBase(dto) → 校验6个必填字段+长度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validateTrips(tripList) → 逐条校验行程+日期重叠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Ids.newId() → UUID主键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nextBillNo() → GET_LOCK保护的单号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buildMain(...) → 组装FkReimMain实体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buildDetail(id,dto) → 组装行程/补助/日历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applyTotals(main) → 汇总补助金额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mainMapper.insert(main) → INSERT fk_reim_main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└── insertDetail(id,detail,dto) → INSERT 4张子表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TravelReimbursementCreateResult create(TravelReimbursementSaveDTO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validateBase(dto);                                  // ① 校验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validateTrips(dto.getTripList(), false);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LocalDateTime now = LocalDateTime.now();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String id     = Ids.newId();                        // ② 生成主键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String billNo = nextBillNo();                       // ③ 生成单号 (GET_LOCK互斥)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buildMain(id, billNo, BillStatus.DRAFT, now, now, dto);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DetailData detail = buildDetail(id, dto);           // ④ 构建明细实体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applyTotals(main, detail);                          // ⑤ 汇总金额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mainMapper.insert(main);                            // ⑥ 插入主表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insertDetail(id, detail, dto);                      // ⑦ 插入明细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TravelReimbursementCreateResult.builder()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.id(id).billNo(billNo).billStatus(BillStatus.DRAFT).build();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nextBillNo() — MySQL GET_LOCK 并发安全的单号生成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private String nextBillNo()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mainMapper.getLock("reim_bill_no_lock", 10);       // SELECT GET_LOCK(...)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try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int seq = mainMapper.countToday() + 1;          // 当天计数+1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"CLBX" + LocalDate.now().format(DateTimeFormatter.BASIC_ISO_DATE)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    + String.format("%04d", seq);           // 格式: CLBX202605240001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 finally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mainMapper.releaseLock("reim_bill_no_lock");     // SELECT RELEASE_LOCK(...)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GET_LOCK 是 MySQL 的命名锁，同一锁名同时只有一个会话能持有，保证 countToday()+1 的原子性。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1.3 详情 — getDetail()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TravelReimbursementDetailVO getDetail(String 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requireMain(id);                  // 查主表, 无则抛404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List&lt;ReimItinerary&gt; itineraries = itineraryMapper.selectByMainId(id);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List&lt;ReimSubsidy&gt; subsidies = subsidyMapper.selectByMainId(id);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List&lt;ReimAllocation&gt; allocations = allocationMapper.selectByMainId(id);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Map&lt;String,String&gt; sidByTid = itineraries.stream()  // tripId -&gt; subsidyId映射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.collect(Collectors.toMap(ReimItinerary::getId, ReimItinerary::getSubsidyId));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TravelReimbursementDetailVO.builder()        // 组装VO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.id(...).billNo(...).billStatus(...)          // 主表字段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.tripList(itineraries.stream().map(it-&gt;toTripVO(it,sidByTid)).toList())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.subsidyList(subsidies.stream().map(this::toSubsidyVO).toList())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.allocationList(allocations.stream().map(this::toAllocationVO).toList())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.costSummary(toCostSummary(main)).remarks(...).build();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关联查询完全在 Service 层用多次SQL完成，不使用JOIN。tripId-&gt;subsidyId映射让前端通过行程找补助。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1.4 修改 — update() [@Transactional + 乐观锁]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TravelReimbursementUpdateResult update(String id, TravelReimbursementSaveDTO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old = requireMain(id);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(!BillStatus.DRAFT.equals(old.getBillStatus())) {  // 仅草稿可修改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throw new BusinessException("只有草稿状态的单据允许修改");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validateBase(dto); validateTrips(dto.getTripList(), false);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LocalDateTime now = LocalDateTime.now();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buildMain(id, old.getBillNo(), BillStatus.DRAFT,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                   old.getCreationTime(), now, dto);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DetailData detail = buildDetail(id, dto);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applyTotals(main, detail);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deleteDetail(id);                                     // 先删后插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rows = mainMapper.updateDraft(main);              // WHERE id=? AND bill_status=0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(rows == 0) throw new BusinessException("该单据状态已变更，请刷新后重试");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insertDetail(id, detail, dto);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TravelReimbursementUpdateResult.builder()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.id(id).billStatus(BillStatus.DRAFT).updateTime(fmt(now)).build();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1.5 提交 — submit() [@Transactional + 乐观锁]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SubmitResult submit(String 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requireMain(id);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(!BillStatus.DRAFT.equals(main.getBillStatus()))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throw new BusinessException("只有草稿状态的单据允许提交");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(itineraryMapper.selectByMainId(id).isEmpty())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throw new BusinessException("提交时至少需要一条补录行程");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main.setBillStatus(BillStatus.COMPLETED);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main.setUpdateTime(LocalDateTime.now());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rows = mainMapper.updateStatus(main);             // WHERE id=? AND bill_status=0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(rows == 0) throw new BusinessException("该单据状态已变更，请刷新后重试");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SubmitResult.builder().id(id).billNo(main.getBillNo())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.billStatus(BillStatus.COMPLETED).submitTime(fmt(now)).build();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乐观锁: SQL的WHERE条件包含bill_status="0"。如果另一个线程已经提交/作废了，affected rows=0，抛异常。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1.6 作废 — voidReimbursement() [@Transactional + 乐观锁]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VoidResultVO voidReimbursement(String 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requireMain(id);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(BillStatus.VOIDED.equals(main.getBillStatus()))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throw new BusinessException("该报销单已作废，不可重复作废");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rows = mainMapper.updateBillStatus(id, BillStatus.VOIDED);  // WHERE id=? AND bill_status!=2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(rows == 0) throw new BusinessException("该单据状态已变更，请刷新后重试");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VoidResultVO.builder().id(id).billStatus(BillStatus.VOIDED).build();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2.1 新增行程 — createTrip() [@Transactional]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TripVO createTrip(String id, TripDTO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requireMain(id);             // 验存在性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validateTrip(dto);            // 验字段+日期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checkTripOverlap(id, null, dto);  // 验日期不重叠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String tripId = Ids.newId(), subsidyId = Ids.newId();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itineraryMapper.insert(buildItinerary(tripId, id, subsidyId, dto));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subsidyMapper.insert(buildSubsidy(subsidyId, id, dto));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buildAndInsertCalendars(subsidyId, dto);    // 逐天生成日历并插入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recalcMain(id);              // 重新汇总金额 -&gt;SELECT FOR UPDATE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toTripVO(itinerary, subsidyId);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2.2 修改行程 — updateTrip() [@Transactional]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TripVO updateTrip(String id, String tripId, TripDTO dto)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requireMain(id);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ReimItinerary old = itineraryMapper.selectById(tripId);  // 获取旧记录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(old == null) throw new BusinessException("补录行程不存在");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validateTrip(dto); checkTripOverlap(id, tripId, dto);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String subsidyId = old.getSubsidyId();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calendarMapper.deleteBySubsidyId(subsidyId);  // ★ 仅删此行程的日历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subsidyMapper.deleteById(subsidyId);          // ★ 仅删此行程的补助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subsidyMapper.insert(buildSubsidy(subsidyId, id, dto));  // 重建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buildAndInsertCalendars(subsidyId, dto);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itineraryMapper.update(buildItinerary(tripId, id, subsidyId, dto));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recalcMain(id);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toTripVO(itinerary, subsidyId);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关键修复: 使用deleteBySubsidyId(subsidyId)而非deleteByMainId(id)，确保只删当前行程数据，不影响同单下其他行程。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2.3 删除行程 — deleteTrip() [@Transactional]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void deleteTrip(String id, String tripId)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requireMain(id);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ReimItinerary it = itineraryMapper.selectById(tripId);  // 先查获subsidyId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(it == null) throw new BusinessException("补录行程不存在");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itineraryMapper.deleteById(tripId);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calendarMapper.deleteBySubsidyId(it.getSubsidyId());     // 精确删日历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subsidyMapper.deleteById(it.getSubsidyId());             // 精确删补助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recalcMain(id);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3.2 保存补助日历 — saveSubsidyCalendar() [@Transactional]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void saveSubsidyCalendar(String id, String subsidyId,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List&lt;SubsidyCalendarSaveDTO&gt; calendarList)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requireMain(id);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for (SubsidyCalendarSaveDTO dto : calendarList)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SubsidyCalendar cal = calendarMapper.selectBySubsidyId(subsidyId)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.stream().filter(c-&gt;c.getId().equals(dto.getCalendarId())).findFirst()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.orElseThrow(()-&gt;new BusinessException("补助日历明细不存在"));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// 餐费: 选中则校验金额不大于标准，未选中则清零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if (Boolean.TRUE.equals(dto.getMealSelected()))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if (dto.getMealAmount().compareTo(cal.getStandardMealExpensesAmount()) &gt; 0)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    throw new BusinessException("餐费申请金额不能大于标准金额");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cal.setMealSelected("1"); cal.setMealExpensesAmount(dto.getMealAmount());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} else { cal.setMealSelected("0"); cal.setMealExpensesAmount(ZERO);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// 交通/通讯 同理...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calendarMapper.update(cal);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recalcMainFromCalendars(id);  // 从日历明细重新汇总 -&gt; FOR UPDATE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补助金额控制: 申请金额不超过标准金额，未选中的补助项金额清零。保存后触发recalcMainFromCalendars全量重算。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4.1 保存分摊 — saveAllocations() [@Transactional + FOR UPDATE]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List&lt;AllocationVO&gt; saveAllocations(String id, List&lt;AllocationDTO&gt; list)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requireMainForUpdate(id);    // ★ SELECT FOR UPDATE锁行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(list == null || list.isEmpty()) throw new BusinessException("至少保留一条分摊信息");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BigDecimal totalRatio = ZERO, totalAmount = ZERO;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for (AllocationDTO dto : list)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if (dto.getReimCompanyId() == null) throw ... ;   // 公司必填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if (dto.getProjectId() == null) throw ... ;      // 项目必填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totalRatio = totalRatio.add(dto.getAllocationRatio());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totalAmount = totalAmount.add(dto.getAllocationAmount());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(totalRatio.subtract(BigDecimal.ONE).abs().compareTo(0.001) &gt; 0)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throw new BusinessException("分摊比例合计必须为100%");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(totalAmount.subtract(main.getSubsidyTotal()).abs().compareTo(0.01) &gt; 0)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throw new BusinessException("分摊金额合计必须等于补助总金额");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allocationMapper.deleteByMainId(id);                // 删旧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for (AllocationDTO dto : list) { allocationMapper.insert(...); }  // 插新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allocationMapper.selectByMainId(id).stream()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.map(this::toAllocationVO).toList();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444444"/>
          <w:sz w:val="32"/>
        </w:rPr>
        <w:t>关键私有方法组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// ── 行锁读 ──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private FkReimMain requireMain(String id) { return mainMapper.selectById(id);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private FkReimMain requireMainForUpdate(String 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mainMapper.selectByIdForUpdate(id);             // SELECT ... FOR UPDATE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// ── 补助日历构建 ──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private List&lt;SubsidyCalendar&gt; buildCalendars(subsidyId, start, end, trip)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String cityType = baseDataMapper.findCityType(trip.getArrivalCityNo());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if (cityType == null) throw new BusinessException("到达城市未配置城市类型");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BigDecimal mealStd = mealStandard(cityType);  // 一线100/二线80/三线50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for (LocalDate d = start; !d.isAfter(end); d = d.plusDays(1))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list.add(SubsidyCalendar.builder()...build());  // 标准=申请，默认全选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// ── 金额汇总 (两者都使用FOR UPDATE锁行) ──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private void recalcMain(String mainId)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requireMainForUpdate(mainId);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List&lt;ReimSubsidy&gt; subsidies = subsidyMapper.selectByMainId(mainId);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汇总所有补助的餐费/交通/通讯 -&gt; set到main -&gt; updateDraft()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private void recalcMainFromCalendars(String mainId)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main = requireMainForUpdate(mainId);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遍历所有补助 -&gt; 查其日历 -&gt; 按selected=1汇总 -&gt; 先更新每条补助 -&gt; 再更新主表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// ── 城市类型转餐费标准 ──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private static BigDecimal mealStandard(String cityType)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return switch (cityType) { case "1"-&gt;bd("100"); case "2"-&gt;bd("80"); case "3"-&gt;bd("50"); };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2.3.2 BaseDataServiceImpl (78 行)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@Service @RequiredArgsConstructor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BaseDataServiceImpl implements BaseDataService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final BaseDataMapper baseDataMapper;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公司/部门/员工/城市/项目 — 直接委托Mapper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List&lt;BaseDataVO&gt; listReimCompanies(String keyword)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baseDataMapper.listReimCompanies(keyword);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业务类型树 — 平铺数据转树结构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public List&lt;BusinessTypeVO&gt; listBusinessTypeTree(String superiorId)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List&lt;BusinessTypeVO&gt; rows = baseDataMapper.listBusinessTypes(null);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Map&lt;String,BusinessTypeVO&gt; byId = new LinkedHashMap&lt;&gt;();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for (BusinessTypeVO row : rows)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row.setChildren(new ArrayList&lt;&gt;());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byId.put(row.getBusinessTypeId(), row);  // 构建ID索引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List&lt;BusinessTypeVO&gt; roots = new ArrayList&lt;&gt;();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for (BusinessTypeVO row : rows)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BusinessTypeVO parent = byId.get(row.getSuperiorId());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if (parent == null || "none".equals(row.getSuperiorId()))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    roots.add(row);       // 根节点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else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       parent.getChildren().add(row);  // 挂到父节点下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// 按 superiorId 参数返回指定层级的子树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if (superiorId == null || "none".equals(superiorId)) return roots;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BusinessTypeVO node = byId.get(superiorId);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return node == null ? List.of() : node.getChildren();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r>
        <w:br w:type="page"/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2.4 Entity 实体层 (entity/)</w:t>
      </w:r>
    </w:p>
    <w:p>
      <w:pPr>
        <w:spacing w:before="0" w:after="80"/>
      </w:pPr>
      <w:r>
        <w:rPr>
          <w:rFonts w:ascii="Microsoft YaHei" w:hAnsi="Microsoft YaHei" w:eastAsia="Microsoft YaHei"/>
        </w:rPr>
        <w:t>全部实体使用 Lombok @Data @Builder @NoArgsConstructor @AllArgsConstructor 注解。字段名通过 MyBatis map-underscore-to-camel-case 自动映射数据库下划线字段。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2.4.1 FkReimMain — 报销单主表实体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@Data @Builder @NoArgsConstructor @AllArgsConstructor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FkReimMain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id;                       // UUID 主键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billNo;                   // 单号 CLBX202605240001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billStatus;               // "0"草稿 "1"已完成 "2"已作废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LocalDateTime creationTime;      // 创建时间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LocalDateTime updateTime;        // 更新时间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reimbursementTitle;       // 报销标题 (≤500字)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reimburserId;             // 报销人ID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reimburserNo;             // 报销人工号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reimburserName;           // 报销人姓名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reimDepartmentId;         // 报销部门ID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reimDepartmentNo;         // 部门编号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reimDepartmentName;       // 部门名称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reimCompanyId;            // 费用归属公司ID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reimCompanyNo;            // 公司编号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reimCompanyName;          // 公司名称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businessTypeId;           // 业务类型ID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businessTypeNo;           // 业务类型编号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businessTypeName;         // 业务类型名称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businessTripReason;       // 出差事由 (≤500字)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subsidyTotal;         // 补助总金额 = 餐费+交通+通讯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mealAllowance;        // 餐费补助合计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transportationAllowance; // 交通补助合计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phoneAllowance;       // 通讯补助合计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remarks;                  // 备注 (≤1000字)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金额字段全部使用 BigDecimal，对应数据库 DECIMAL(12,2)。时间使用 LocalDateTime。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2.4.2 ReimItinerary — 补录行程实体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@Data @Builder @NoArgsConstructor @AllArgsConstructor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ReimItinerary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id;                // 行程ID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mainId;            // -&gt; fk_reim_main.id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subsidyId;         // -&gt; fk_reim_subsidy.id (1:1关联)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travelerId;        // 出行人ID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travelerNo;        // 出行人工号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travelerName;      // 出行人姓名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LocalDate departureDate;  // 出发日期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LocalDate arrivalDate;    // 到达日期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departureCity;     // 出发城市名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departureCityNo;   // 出发城市编号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arrivingCity;      // 到达城市名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arrivingCityNo;    // 到达城市编号 -&gt; 查city表取cityType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itineraryInstructions; // 行程说明 (≤500字)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关键关系: itinerary.subsidyId = subsidy.id，1:1关联。arrivingCityNo用于查城市类型确定补助标准。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2.4.3 ReimSubsidy — 补助信息实体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ReimSubsidy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id;                // 补助ID (= itinerary.subsidyId)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mainId;            // -&gt; fk_reim_main.id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travelerId;        // 出行人ID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travelerNo;        // 出行人工号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travelerName;      // 出行人姓名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LocalDate departureDate;  // 出发日期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LocalDate arrivalDate;    // 到达日期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Integer subsidyDays;      // 补助天数 = arrival-departure+1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departureCity;     // 出发城市名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departureCityNo;   // 出发城市编号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arrivingCity;      // 到达城市名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arrivingCityNo;    // 到达城市编号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applicationAmount;  // 申请金额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subsidyAmount;      // 补助金额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mealAllowance;       // 餐费补助小计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transportationAllowance; // 交通补助小计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phoneAllowance;      // 通讯补助小计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每条行程生成一条补助。subsidyAmount = mealAllowance + transportationAllowance + phoneAllowance。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2.4.4 SubsidyCalendar — 补助日历实体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SubsidyCalendar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id;                // 日历ID (每天一条)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subsidyId;         // -&gt; fk_reim_subsidy.id (1:N)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LocalDate travelDate;     // 出差日期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travelDateWeek;    // 星期几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subsidizedCities;  // 补助城市名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cityType;          // "1"一线 "2"二线 "3"三线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餐费: 标准=100/80/50，申请≤标准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standardMealExpensesAmount;  // 餐费标准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mealExpensesAmount;          // 餐费申请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mealSelected;                    // "1"选中 "0"未选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交通: 标准=40/天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standardTrafficAmount;       // 交通标准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trafficAmount;               // 交通申请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trafficSelected;                 // "1"/"0"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// 通讯: 标准=40/天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standardCommunicationAmount; // 通讯标准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communicationAmount;         // 通讯申请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communicationSelected;           // "1"/"0"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一条3天行程在补助日历中产生3条记录，每条包含餐费/交通/通讯3项补助。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3B6FC4"/>
          <w:sz w:val="36"/>
        </w:rPr>
        <w:t>2.4.5 ReimAllocation — 费用分摊实体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class ReimAllocation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id;                // 分摊ID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mainId;            // -&gt; fk_reim_main.id (1:N)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reimCompanyId;     // 费用归属公司ID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reimCompanyNo;     // 公司编号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reimCompanyName;   // 公司名称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projectId;         // 项目ID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projectNo;         // 项目编号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String projectName;       // 项目名称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allocationRatio;   // 分摊比例 (0~1, DECIMAL(5,4))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private BigDecimal allocationAmount;  // 分摊金额 (DECIMAL(12,2))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A3A6B"/>
          <w:sz w:val="56"/>
        </w:rPr>
        <w:t>第三章  接口完整调用链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3.1 POST /travel-reimbursements — 新增报销单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HTTP POST /api/v1/travel-reimbursements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 TravelReimbursementController.create(dto)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└─ service.create(dto)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 TravelReimbursementServiceImpl.create(dto)       @Transactional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validateBase(dto)      → 校验6个必填字段+长度限制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validateTrips(trips)   → 逐条校验行程字段+日期重叠检查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└─ for each trip: requireText/parseDate/groupBy travelerId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Ids.newId()            → UUID去横线大写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nextBillNo()           → GET_LOCK互斥 → countToday()+1 → CLBX+yyyyMMdd+seq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buildMain(...)         → 组装 FkReimMain entity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buildDetail(id,dto)    → DetailData(itineraries, subsidies, calendars)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└─ for each TripDTO: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      ├─ buildCalendars() → baseDataMapper.findCityType() → mealStandard()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      ├─ buildItinerary()  → ReimItinerary entity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      └─ buildSubsidy()    → ReimSubsidy entity (含金额汇总)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applyTotals(main,detail) → main.setSubsidyTotal(sum of all subsidies)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mainMapper.insert(main)  → INSERT INTO fk_reim_main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└─ insertDetail(id,detail,dto)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├─ itineraryMapper.insert × N  → INSERT fk_reim_itinerary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├─ subsidyMapper.insert × N    → INSERT fk_reim_subsidy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├─ calendarMapper.insert × N   → INSERT fk_subsidy_calendar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└─ allocationMapper.insert × N → INSERT fk_reim_allocation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3.2 POST /{id}/submission — 提交报销单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HTTP POST /api/v1/travel-reimbursements/{id}/submission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 TravelReimbursementServiceImpl.submit(id)              @Transactional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requireMain(id)  → SELECT * FROM fk_reim_main WHERE id=?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if billStatus != DRAFT → throw BusinessException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itineraryMapper.selectByMainId(id) → 至少一条行程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└─ mainMapper.updateStatus(main)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└─ UPDATE fk_reim_main SET bill_status=1, update_time=?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WHERE id=? AND bill_status=0   ← ★ 乐观锁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 if affected_rows==0 → throw BusinessException("状态已变更")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3.3 POST /{id}/trips — 新增行程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HTTP POST /api/v1/travel-reimbursements/{id}/trips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 TravelReimbursementServiceImpl.createTrip(id, dto)     @Transactional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requireMain(id)             → SELECT ... WHERE id=?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validateTrip(dto)           → 字段+日期校验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checkTripOverlap(id,null,dto)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└─ itineraryMapper.selectByMainId(id) → 遍历已有行程，同出行人日期不重叠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Ids.newId() × 2            → tripId, subsidyId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itineraryMapper.insert(...) → INSERT fk_reim_itinerary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subsidyMapper.insert(...)   → INSERT fk_reim_subsidy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buildAndInsertCalendars()   → calendarMapper.insert × N天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└─ recalcMain(id)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├─ requireMainForUpdate(id)  → SELECT ... FOR UPDATE ★ 锁行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├─ subsidyMapper.selectByMainId(id) → sum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└─ mainMapper.updateDraft(main) → UPDATE ... WHERE id=? AND bill_status=0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3.4 PUT /{id}/allocations — 保存分摊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HTTP PUT /api/v1/travel-reimbursements/{id}/allocations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 saveAllocations(id, list)                                  @Transactional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requireMainForUpdate(id)    → SELECT ... FOR UPDATE ★ 锁行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for each dto: accumulate totalRatio, totalAmount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|totalRatio-1| &gt; 0.001 → throw "分摊比例合计必须为100%"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|totalAmount-main.subsidyTotal| &gt; 0.01 → throw "金额合计必须等于补助总额"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allocationMapper.deleteByMainId(id)   → DELETE FROM fk_reim_allocation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for each dto → allocationMapper.insert(...) → INSERT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└─ allocationMapper.selectByMainId(id) → 返回最新分摊列表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3.5 PUT /{id}/subsidies/{subsidyId}/calendar — 保存补助日历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HTTP PUT /api/v1/travel-reimbursements/{id}/subsidies/{subsidyId}/calendar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 saveSubsidyCalendar(id, subsidyId, calendarList)          @Transactional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requireMain(id)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├─ for each calendar item: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├─ calendarMapper.selectBySubsidyId(subsidyId) → 找匹配记录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├─ 餐费/交通/通讯: 选中则校验金额&gt;0且≤标准，未选则清0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│     └─ calendarMapper.update(cal)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└─ recalcMainFromCalendars(id)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├─ requireMainForUpdate(id)   → SELECT ... FOR UPDATE ★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├─ for each subsidy: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│     ├─ calendarMapper.selectBySubsidyId(sub.id) → sum selected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│     └─ subsidyMapper.update(sub)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└─ mainMapper.updateDraft(main) → 更新主表汇总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A3A6B"/>
          <w:sz w:val="56"/>
        </w:rPr>
        <w:t>第四章  Mapper 层与 SQL 映射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4.1 FkReimMainMapper — 核心 SQL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@Mapper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public interface FkReimMainMapper {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List&lt;FkReimMain&gt; selectPage(query, offset);              // 分页+动态WHERE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long countByQuery(query);                                // 同条件总数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selectById(id);                               // 按主键查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FkReimMain selectByIdForUpdate(id);                      // ★ FOR UPDATE锁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insert(FkReimMain);                                  // 插入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updateDraft(FkReimMain);   // ★ WHERE id=? AND bill_status=0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updateStatus(FkReimMain);  // ★ WHERE id=? AND bill_status=0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updateBillStatus(id, s);   // ★ WHERE id=? AND bill_status!=2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countToday();              // COUNT WHERE DATE(creation_time)=CURDATE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getLock(name, timeout);    // SELECT GET_LOCK(?,?)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int releaseLock(name);         // SELECT RELEASE_LOCK(?)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}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4.2 关键 XML SQL 片段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&lt;!-- 分页: 8个可选条件动态拼WHERE --&gt;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&lt;select id="selectPage"&gt;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SELECT * FROM fk_reim_main m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&lt;where&gt;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&lt;if test="query.billNo != null"&gt; AND m.bill_no LIKE ... &lt;/if&gt;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&lt;if test="query.reimbursementTitle != null"&gt; AND m.reimbursement_title LIKE ... &lt;/if&gt;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&lt;if test="query.businessTripReason != null"&gt; AND m.business_trip_reason LIKE ... &lt;/if&gt;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&lt;if test="query.reimCompanyId != null"&gt; AND m.reim_company_id = ... &lt;/if&gt;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... (共8个可选筛选条件)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&lt;/where&gt;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ORDER BY m.creation_time DESC LIMIT #{offset}, #{query.size}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&lt;/select&gt;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&lt;!-- 乐观锁: 仅草稿可修改 --&gt;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&lt;update id="updateDraft"&gt;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UPDATE fk_reim_main SET ... WHERE id = #{id} AND bill_status = 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&lt;/update&gt;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&lt;!-- 乐观锁: 仅草稿可提交 --&gt;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&lt;update id="updateStatus"&gt;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UPDATE fk_reim_main SET bill_status = ?, update_time = ?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WHERE id = ? AND bill_status = 0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&lt;/update&gt;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&lt;!-- 乐观锁: 非已作废才可作废 --&gt;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&lt;update id="updateBillStatus"&gt;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UPDATE fk_reim_main SET bill_status = ?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WHERE id = ? AND bill_status != 2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&lt;/update&gt;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&lt;!-- 悲观锁: 事务内锁行 --&gt;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&lt;select id="selectByIdForUpdate"&gt;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SELECT * FROM fk_reim_main WHERE id = ? FOR UPDATE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&lt;/select&gt;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&lt;!-- MySQL 命名锁 --&gt;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&lt;select id="getLock" resultType="int"&gt;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SELECT GET_LOCK(#{lockName}, #{timeout})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&lt;/select&gt;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&lt;select id="releaseLock" resultType="int"&gt;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SELECT RELEASE_LOCK(#{lockName})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&lt;/select&gt;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4.3 其他 Mapper 方法汇总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Mapper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方法列表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ReimItineraryMapper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insert / selectByMainId / selectById / update / deleteById / deleteByMainId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行程表完整CRUD + 整单删除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ReimSubsidyMapper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insert / selectByMainId / selectById / update / deleteByMainId / deleteById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新增deleteById用于精确删除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SubsidyCalendarMapper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insert / selectBySubsidyId / update / deleteByMainId / deleteBySubsidyId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新增deleteBySubsidyId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ReimAllocationMapper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insert / selectByMainId / deleteByMainId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分摊表: 先删后插替换策略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BaseDataMapper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6个list + findCityType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字典查询 + 城市类型查询</w:t>
            </w:r>
          </w:p>
        </w:tc>
      </w:tr>
    </w:tbl>
    <w:p/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A3A6B"/>
          <w:sz w:val="56"/>
        </w:rPr>
        <w:t>第五章  数据库设计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5.1 ER 关系图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>fk_reim_main (报销单主表)                    reim_company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PK id ──────────────────────────────────────→ id (dict)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└─ reim_company_id ───────────────────────→ reim_department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└─ reim_department_id ────────────────────→ id (dict)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└─ reimburser_id ─────────────────────────→ employee.id (dict)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└─ business_type_id ──────────────────────→ business_type.id (dict)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├── 1:N → fk_reim_itinerary (补录行程)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PK id, FK main_id, FK subsidy_id ──┐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└── 1:1 → fk_reim_subsidy (补助信息)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             PK id ←───────────────┘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             FK main_id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             arriving_city_no → city (dict)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             └── 1:N → fk_subsidy_calendar (补助日历)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                          PK id, FK subsidy_id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                                     每天一条，含餐费/交通/通讯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│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└── 1:N → fk_reim_allocation (费用分摊)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PK id, FK main_id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FK reim_company_id → reim_company (dict)</w:t>
      </w:r>
    </w:p>
    <w:p>
      <w:pPr>
        <w:spacing w:before="0" w:after="0"/>
        <w:ind w:left="680"/>
      </w:pPr>
      <w:r>
        <w:rPr>
          <w:rFonts w:ascii="Consolas" w:hAnsi="Consolas"/>
          <w:color w:val="1A3A6B"/>
          <w:sz w:val="16"/>
        </w:rPr>
        <w:t xml:space="preserve">               FK project_id → project (dict)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5.2 建表 DDL (5 张核心业务表)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-- fk_reim_main: 报销单主表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CREATE TABLE fk_reim_main 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id VARCHAR(32) NOT NULL PRIMARY KEY,              -- UUID主键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bill_no VARCHAR(32),                              -- 单号 CLBX+yyyyMMdd+序号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bill_status VARCHAR(2) DEFAULT 0,                 -- 0草稿 1已完成 2已作废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creation_time VARCHAR(32),                        -- 创建时间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update_time VARCHAR(32),                          -- 更新时间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reimbursement_title VARCHAR(500),                 -- 报销标题 (≤500字)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reimburser_id VARCHAR(32), reimburser_no VARCHAR(20),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reimburser_name VARCHAR(20),                      -- 报销人信息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reim_department_id/no/name VARCHAR(20),           -- 报销部门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reim_company_id/no/name VARCHAR(20),              -- 费用归属公司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business_type_id/no/name VARCHAR(20/20/50),      -- 业务类型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business_trip_reason VARCHAR(20),                 -- 出差事由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subsidy_total, meal_allowance, transportation_allowance,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phone_allowance VARCHAR(20),                     -- 补助金额 (实际存DECIMAL)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remarks VARCHAR(20)                               -- 备注 (≤1000字)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) ENGINE=InnoDB DEFAULT CHARSET=utf8mb4;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-- fk_reim_itinerary: 补录行程 (KEY idx_itinerary_main ON main_id)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CREATE TABLE fk_reim_itinerary 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id VARCHAR(32) PRIMARY KEY, main_id VARCHAR(32) NOT NULL,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subsidy_id VARCHAR(32),                            -- 1:1关联补助信息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traveler_id/no/name VARCHAR(32/20/20),             -- 出行人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departure_date DATE, arrival_date DATE,            -- 日期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departure_city/no VARCHAR(50/20), arriving_city/no VARCHAR(50/20),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itinerary_instructions VARCHAR(500)                -- 行程说明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) ENGINE=InnoDB DEFAULT CHARSET=utf8mb4;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-- fk_reim_subsidy: 补助信息 (KEY idx_subsidy_main ON main_id)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CREATE TABLE fk_reim_subsidy 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id VARCHAR(32) PRIMARY KEY, main_id VARCHAR(32) NOT NULL,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traveler_id/no/name, departure_date DATE, arrival_date DATE,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subsidy_days INT,                                  -- 天数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departure_city/no, arriving_city/no VARCHAR(50/20),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application_amount DECIMAL(12,2),                  -- 申请金额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subsidy_amount DECIMAL(12,2),                      -- 补助金额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meal_allowance DECIMAL(12,2),                      -- 餐费小计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transportation_allowance DECIMAL(12,2),            -- 交通小计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phone_allowance DECIMAL(12,2),                     -- 通讯小计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business_type_id/no/name VARCHAR(32/20/50)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) ENGINE=InnoDB DEFAULT CHARSET=utf8mb4;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-- fk_subsidy_calendar: 补助日历 (KEY idx_calendar_subsidy ON subsidy_id)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CREATE TABLE fk_subsidy_calendar 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id VARCHAR(32) PRIMARY KEY, subsidy_id VARCHAR(32) NOT NULL,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travel_date DATE, travel_date_week VARCHAR(10),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subsidized_cities VARCHAR(50), city_type VARCHAR(1),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standard_meal_expenses_amount DECIMAL(12,2),       -- 餐费标准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standard_traffic_amount DECIMAL(12,2),             -- 交通标准 (40)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standard_communication_amount DECIMAL(12,2),       -- 通讯标准 (40)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meal_expenses_amount DECIMAL(12,2), meal_selected VARCHAR(1),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traffic_amount DECIMAL(12,2), traffic_selected VARCHAR(1),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communication_amount DECIMAL(12,2), communication_selected VARCHAR(1)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) ENGINE=InnoDB DEFAULT CHARSET=utf8mb4;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-- fk_reim_allocation: 费用分摊 (KEY idx_alloc_main ON main_id)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CREATE TABLE fk_reim_allocation (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id VARCHAR(32) PRIMARY KEY, main_id VARCHAR(32) NOT NULL,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reim_company_id/no/name VARCHAR(32/20/50),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project_id/no/name VARCHAR(32/30/50),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allocation_ratio DECIMAL(5,4),                     -- 比例 0~1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allocation_amount DECIMAL(12,2)                    -- 金额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) ENGINE=InnoDB DEFAULT CHARSET=utf8mb4;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5.3 预置数据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字典表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条数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示例数据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reim_company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胜意科技北京/上海/武汉/杭州/荆州分公司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reim_department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客户成功/企业消费/企业费控/集采/航旅/运营/营销事业部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employee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徐年年(74541) 郑雨雪(74008) 邹薇(21552) 王成军(80681) 潘展飞(89899) 姜林(10503)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business_type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员工差旅活动-&gt;境内出差-&gt;项目出差/市场拓展出差, 境外出差-&gt;国外考察/售后维护 (3级树)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city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北京(1线) 上海(1线) 武汉(2线) 杭州(2线) 荆州(3线)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project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非项目类/华中/华南/华北/华东/西南/西北/东北客户定制化项目</w:t>
            </w:r>
          </w:p>
        </w:tc>
      </w:tr>
    </w:tbl>
    <w:p/>
    <w:p>
      <w:pPr>
        <w:spacing w:before="80" w:after="120"/>
        <w:ind w:left="567"/>
      </w:pPr>
      <w:r>
        <w:rPr>
          <w:rFonts w:ascii="Microsoft YaHei" w:hAnsi="Microsoft YaHei"/>
          <w:i/>
          <w:color w:val="666666"/>
          <w:sz w:val="19"/>
        </w:rPr>
        <w:t>&gt; SQL 脚本: src/main/resources/static/reimCloud_init.sql (311行)，执行即可完成建库、建表、插数据。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A3A6B"/>
          <w:sz w:val="56"/>
        </w:rPr>
        <w:t>第六章  并发控制机制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6.1 四种防护策略详解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2493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实现位置</w:t>
            </w:r>
          </w:p>
        </w:tc>
        <w:tc>
          <w:tcPr>
            <w:tcW w:type="dxa" w:w="2493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原理</w:t>
            </w:r>
          </w:p>
        </w:tc>
        <w:tc>
          <w:tcPr>
            <w:tcW w:type="dxa" w:w="2493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保护的方法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MySQL GET_LOCK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FkReimMainMapper.xml + nextBillNo()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命名锁: 同一锁名同时只有一个会话持有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create()</w:t>
            </w:r>
          </w:p>
        </w:tc>
      </w:tr>
      <w:tr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乐观锁 WHERE</w:t>
            </w:r>
          </w:p>
        </w:tc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FkReimMainMapper.xml (updateDraft/updateStatus/updateBillStatus)</w:t>
            </w:r>
          </w:p>
        </w:tc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UPDATE时检查当前状态，rows=0则拒绝</w:t>
            </w:r>
          </w:p>
        </w:tc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update() submit() voidReimbursement()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悲观锁 FOR UPDATE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FkReimMainMapper.xml (selectByIdForUpdate)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事务期间锁定目标行，其他事务的FOR UPDATE等待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recalcMain() recalcMainFromCalendars() saveAllocations()</w:t>
            </w:r>
          </w:p>
        </w:tc>
      </w:tr>
      <w:tr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精确删除</w:t>
            </w:r>
          </w:p>
        </w:tc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SubsidyCalendarMapper + ReimSubsidyMapper</w:t>
            </w:r>
          </w:p>
        </w:tc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仅删除当前行程的补助/日历 (而非整单mass delete)</w:t>
            </w:r>
          </w:p>
        </w:tc>
        <w:tc>
          <w:tcPr>
            <w:tcW w:type="dxa" w:w="2493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updateTrip() deleteTrip()</w:t>
            </w:r>
          </w:p>
        </w:tc>
      </w:tr>
    </w:tbl>
    <w:p/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6.2 策略选择原因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GET_LOCK: 保护 countToday() + 1 这种无行可锁的聚合读-写场景。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乐观锁: 适合冲突率低的场景（同一单据很少同时被多人操作），性能好，不需要额外资源。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FOR UPDATE: 适合[读取-计算-写入]需要原子化的场景（金额汇总），不加锁并发会覆盖。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精确删除: 防止 updateTrip/deleteTrip 并发时波及同一单据下的其他行程数据。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6.3 各方法防护清单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并发风险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防护策略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create()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单号重复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MySQL GET_LOCK 命名锁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update()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修改非草稿/汇总覆盖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WHERE bill_status=0 + FOR UPDATE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submit()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重复提交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WHERE bill_status=0 乐观锁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voidReimbursement()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重复作废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@Transactional + WHERE bill_status!=2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createTrip()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汇总金额覆盖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recalcMain() 内 FOR UPDATE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updateTrip()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其他行程丢失+金额覆盖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deleteBySubsidyId + FOR UPDATE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deleteTrip()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其他行程丢失+金额覆盖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deleteBySubsidyId + FOR UPDATE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saveSubsidyCalendar()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汇总金额覆盖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recalcMainFromCalendars() 内 FOR UPDATE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saveAllocations()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补助总额校验窗口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requireMainForUpdate (FOR UPDATE)</w:t>
            </w:r>
          </w:p>
        </w:tc>
      </w:tr>
    </w:tbl>
    <w:p/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6.4 并发测试方法 (JMeter)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1. 乐观锁验证: 10线程同时 submit/void/update 同一testId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-&gt; 预期: 仅1个成功，其余返回400 "该单据状态已变更"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2. 单号唯一性: 50线程同时 create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-&gt; 数据库验证: SELECT bill_no,COUNT(*) FROM fk_reim_main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WHERE DATE(creation_time)=CURDATE() GROUP BY bill_no HAVING COUNT(*)&gt;1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-&gt; 结果应为空</w:t>
      </w:r>
    </w:p>
    <w:p>
      <w:pPr>
        <w:spacing w:before="0" w:after="0"/>
        <w:ind w:left="454"/>
      </w:pP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3. 数据完整性: 5线程同时对同一单据的不同行程执行 updateTrip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-&gt; 验证最终主表 subsidyTotal = 各补助 sum(meal+traffic+phone)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A3A6B"/>
          <w:sz w:val="56"/>
        </w:rPr>
        <w:t>第七章  开发指南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7.1 快速启动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1. 导入SQL: source src/main/resources/static/reimCloud_init.sql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2. 修改 application.yml 中数据库密码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3. 运行 ReimCloudApplication.main()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4. 验证: curl http://localhost:8080/api/v1/reim-companies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7.2 新增功能的开发模式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1. entity/      -&gt; 定义 Entity (Lombok @Data @Builder)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2. mapper/ + resources/mapper/ -&gt; 定义 Mapper接口 + XML SQL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3. dto/ + vo/   -&gt; 定义入参DTO和出参VO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4. service/ + service/impl/ -&gt; 定义Service接口和实现，写操作加 @Transactional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5. controller/  -&gt; 定义Controller，返回 ApiResponse.success(service.xxx())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>6. 异常: 校验失败 -&gt; throw new BusinessException("message");</w:t>
      </w:r>
    </w:p>
    <w:p>
      <w:pPr>
        <w:spacing w:before="0" w:after="0"/>
        <w:ind w:left="454"/>
      </w:pPr>
      <w:r>
        <w:rPr>
          <w:rFonts w:ascii="Consolas" w:hAnsi="Consolas"/>
          <w:color w:val="333333"/>
          <w:sz w:val="17"/>
        </w:rPr>
        <w:t xml:space="preserve">         不存在   -&gt; throw new BusinessException("404", "message")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7.3 编码铁律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ID 必须用 Ids.newId()，不可手写 UUID。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金额必须用 BigDecimal，禁止 double/float。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多表写操作必须加 @Transactional。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状态变更必须加乐观锁 WHERE 条件 + 检查 affected rows。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金额汇总必须先 SELECT FOR UPDATE 再计算再写入。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关联查询在 Service 层组装，SQL 不做 JOIN。</w:t>
      </w:r>
    </w:p>
    <w:p>
      <w:pPr>
        <w:spacing w:before="20" w:after="20"/>
        <w:ind w:left="454"/>
      </w:pPr>
      <w:r>
        <w:rPr>
          <w:rFonts w:ascii="Microsoft YaHei" w:hAnsi="Microsoft YaHei" w:eastAsia="Microsoft YaHei"/>
          <w:sz w:val="21"/>
        </w:rPr>
        <w:t xml:space="preserve">  Controller 不放任何业务逻辑。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2B579A"/>
          <w:sz w:val="44"/>
        </w:rPr>
        <w:t>7.4 常见 Bug 排查表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根因</w:t>
            </w:r>
          </w:p>
        </w:tc>
        <w:tc>
          <w:tcPr>
            <w:tcW w:type="dxa" w:w="3324"/>
            <w:shd w:fill="1A3A6B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解决方案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单号重复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GET_LOCK未生效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SELECT GET_LOCK("test",10) 验证MySQL支持; 建议加UNIQUE索引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提交返回"状态已变更"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乐观锁正常生效，并发提交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前端处理400，提示用户刷新页面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补助金额不对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recalcMain被绕过或未加FOR UPDATE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检查所有写行程/日历的方法最终都调recalcMain</w:t>
            </w:r>
          </w:p>
        </w:tc>
      </w:tr>
      <w:tr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行程删除后其他行程补助丢失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用了deleteByMainId而非deleteBySubsidyId</w:t>
            </w:r>
          </w:p>
        </w:tc>
        <w:tc>
          <w:tcPr>
            <w:tcW w:type="dxa" w:w="3324"/>
            <w:shd w:fill="EBF0F7" w:val="clea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确认updateTrip/deleteTrip中使用精确删除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分摊保存失败"金额不等于补助总额"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补助总额在分摊保存前被并发修改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确认saveAllocations中用了requireMainForUpdate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A6B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579A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B6FC4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44444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